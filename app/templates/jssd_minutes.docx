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if draft %}</w:t>
      </w:r>
    </w:p>
    <w:p>
      <w:pPr>
        <w:jc w:val="center"/>
      </w:pPr>
      <w:r>
        <w:rPr>
          <w:b/>
        </w:rPr>
        <w:t>DRAFT</w:t>
      </w:r>
    </w:p>
    <w:p/>
    <w:p>
      <w:r>
        <w:t>{%p endif %}</w:t>
      </w:r>
    </w:p>
    <w:p>
      <w:pPr>
        <w:tabs>
          <w:tab w:pos="9314" w:val="right"/>
        </w:tabs>
        <w:jc w:val="left"/>
      </w:pPr>
      <w:r>
        <w:t>Tele: {{ telephone }}</w:t>
      </w:r>
      <w:r>
        <w:tab/>
      </w:r>
      <w:r>
        <w:rPr>
          <w:b/>
        </w:rPr>
        <w:t>{{ precedence }}</w:t>
      </w:r>
    </w:p>
    <w:p>
      <w:r>
        <w:t>{%p if copy_no %}</w:t>
      </w:r>
    </w:p>
    <w:p/>
    <w:p>
      <w:pPr>
        <w:tabs>
          <w:tab w:pos="9314" w:val="right"/>
        </w:tabs>
        <w:jc w:val="left"/>
      </w:pPr>
      <w:r>
        <w:tab/>
        <w:t>{{ copy_no }}</w:t>
      </w:r>
    </w:p>
    <w:p>
      <w:r>
        <w:t>{%p endif %}</w:t>
      </w:r>
    </w:p>
    <w:p/>
    <w:p>
      <w:r>
        <w:t>{%p for line in address %}</w:t>
      </w:r>
    </w:p>
    <w:p>
      <w:pPr>
        <w:jc w:val="left"/>
      </w:pPr>
      <w:r>
        <w:t>{{ line }}</w:t>
      </w:r>
    </w:p>
    <w:p>
      <w:r>
        <w:t>{%p endfor %}</w:t>
      </w:r>
    </w:p>
    <w:p/>
    <w:p>
      <w:pPr>
        <w:jc w:val="left"/>
      </w:pPr>
      <w:r>
        <w:t>{{ file_reference }}</w:t>
        <w:tab/>
        <w:t>dt {{ date_of_issue }}</w:t>
      </w:r>
    </w:p>
    <w:p/>
    <w:p>
      <w:pPr>
        <w:keepNext/>
        <w:jc w:val="center"/>
      </w:pPr>
      <w:r>
        <w:rPr>
          <w:b/>
        </w:rPr>
        <w:t>{{ title }}</w:t>
      </w:r>
    </w:p>
    <w:p>
      <w:pPr>
        <w:keepNext/>
      </w:pPr>
    </w:p>
    <w:p>
      <w:pPr>
        <w:keepNext/>
        <w:tabs>
          <w:tab w:pos="720" w:val="left"/>
        </w:tabs>
        <w:jc w:val="both"/>
      </w:pPr>
      <w:r>
        <w:t>{{ present_number }}.</w:t>
        <w:tab/>
      </w:r>
      <w:r>
        <w:rPr/>
        <w:t>The following were present:-</w:t>
      </w:r>
    </w:p>
    <w:tbl>
      <w:tblPr>
        <w:tblW w:type="auto" w:w="0"/>
        <w:jc w:val="left"/>
        <w:tblInd w:w="72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418"/>
        <w:gridCol w:w="2736"/>
        <w:gridCol w:w="1440"/>
      </w:tblGrid>
      <w:tr>
        <w:tc>
          <w:tcPr>
            <w:tcW w:type="dxa" w:w="4418"/>
          </w:tcPr>
          <w:p>
            <w:r>
              <w:t>{%tr for a in attendees %}</w:t>
            </w:r>
          </w:p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r>
              <w:t>{%tr if loop.first %}</w:t>
            </w:r>
          </w:p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keepNext/>
            </w:pPr>
          </w:p>
        </w:tc>
        <w:tc>
          <w:tcPr>
            <w:tcW w:type="dxa" w:w="2736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4418"/>
          </w:tcPr>
          <w:p>
            <w:r>
              <w:t>{%tr else %}</w:t>
            </w:r>
          </w:p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r>
              <w:t>{%tr endif %}</w:t>
            </w:r>
          </w:p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{{ a.number }}</w:t>
              <w:tab/>
              <w:t>{{ a.name }}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{{ a.appointment }}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{{ a.label }}</w:t>
            </w:r>
          </w:p>
        </w:tc>
      </w:tr>
      <w:tr>
        <w:tc>
          <w:tcPr>
            <w:tcW w:type="dxa" w:w="4418"/>
          </w:tcPr>
          <w:p>
            <w:r>
              <w:t>{%tr endfor %}</w:t>
            </w:r>
          </w:p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</w:tbl>
    <w:p>
      <w:r>
        <w:t>{%p if introduction %}</w:t>
      </w:r>
    </w:p>
    <w:p>
      <w:pPr>
        <w:keepNext/>
      </w:pPr>
    </w:p>
    <w:p>
      <w:pPr>
        <w:keepNext/>
        <w:jc w:val="center"/>
      </w:pPr>
      <w:r>
        <w:rPr>
          <w:b/>
        </w:rPr>
        <w:t>INTRODUCTION</w:t>
      </w:r>
    </w:p>
    <w:p>
      <w:r>
        <w:t>{%p for b in introduction %}</w:t>
      </w:r>
    </w:p>
    <w:p>
      <w:pPr>
        <w:keepNext/>
      </w:pPr>
    </w:p>
    <w:p>
      <w:r>
        <w:t>{%p if b.subs %}</w:t>
      </w:r>
    </w:p>
    <w:p>
      <w:pPr>
        <w:keepNext/>
        <w:tabs>
          <w:tab w:pos="720" w:val="left"/>
        </w:tabs>
        <w:jc w:val="both"/>
      </w:pPr>
      <w:r>
        <w:t>{{ b.number }}.</w:t>
        <w:tab/>
      </w:r>
      <w:r>
        <w:rPr/>
        <w:t>{{ b.text }}</w:t>
      </w:r>
    </w:p>
    <w:p>
      <w:r>
        <w:t>{%p else %}</w:t>
      </w:r>
    </w:p>
    <w:p>
      <w:pPr>
        <w:tabs>
          <w:tab w:pos="720" w:val="left"/>
        </w:tabs>
        <w:jc w:val="both"/>
      </w:pPr>
      <w:r>
        <w:t>{{ b.number }}.</w:t>
        <w:tab/>
      </w:r>
      <w:r>
        <w:rPr/>
        <w:t>{{ b.text }}</w:t>
      </w:r>
    </w:p>
    <w:p>
      <w:r>
        <w:t>{%p endif %}</w:t>
      </w:r>
    </w:p>
    <w:p>
      <w:r>
        <w:t>{%p for s in b.subs %}</w:t>
      </w:r>
    </w:p>
    <w:p>
      <w:r>
        <w:t>{%p if loop.first %}</w:t>
      </w:r>
    </w:p>
    <w:p>
      <w:pPr>
        <w:keepNext/>
      </w:pPr>
    </w:p>
    <w:p>
      <w:r>
        <w:t>{%p else %}</w:t>
      </w:r>
    </w:p>
    <w:p/>
    <w:p>
      <w:r>
        <w:t>{%p endif %}</w:t>
      </w:r>
    </w:p>
    <w:p>
      <w:pPr>
        <w:tabs>
          <w:tab w:pos="1440" w:val="left"/>
        </w:tabs>
        <w:ind w:left="720"/>
        <w:jc w:val="both"/>
      </w:pPr>
      <w:r>
        <w:t>{{ s.number }}</w:t>
        <w:tab/>
        <w:t>{{ s.text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items %}</w:t>
      </w:r>
    </w:p>
    <w:p/>
    <w:tbl>
      <w:tblPr>
        <w:tblW w:type="auto" w:w="0"/>
        <w:jc w:val="left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6434"/>
        <w:gridCol w:w="1440"/>
        <w:gridCol w:w="1440"/>
      </w:tblGrid>
      <w:tr>
        <w:trPr>
          <w:tblHeader/>
        </w:trP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pPr>
              <w:keepNext/>
              <w:jc w:val="center"/>
            </w:pPr>
            <w:r>
              <w:rPr>
                <w:b/>
              </w:rPr>
              <w:t>Info</w:t>
            </w:r>
          </w:p>
        </w:tc>
      </w:tr>
      <w:tr>
        <w:tc>
          <w:tcPr>
            <w:tcW w:type="dxa" w:w="6434"/>
          </w:tcPr>
          <w:p>
            <w:r>
              <w:t>{%tr for item in 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  <w:jc w:val="center"/>
            </w:pPr>
            <w:r>
              <w:rPr>
                <w:b/>
                <w:u w:val="single"/>
              </w:rPr>
              <w:t>ITEM {{ item.roman }} – {{ item.title }}</w:t>
            </w: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  <w:jc w:val="center"/>
            </w:pPr>
            <w:r>
              <w:rPr/>
              <w:t>({{ item.classification }})</w:t>
            </w: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r>
              <w:t>{%tr for e in item.entries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if loop.first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r>
              <w:t>{%tr else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endif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if e.figures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  <w:tabs>
                <w:tab w:pos="720" w:val="left"/>
              </w:tabs>
              <w:ind w:right="144"/>
              <w:jc w:val="both"/>
            </w:pPr>
            <w:r>
              <w:t>{{ e.number }}.</w:t>
              <w:tab/>
            </w:r>
            <w:r>
              <w:rPr>
                <w:b/>
              </w:rPr>
              <w:t>{% if e.decision %}Decision.{% endif %}</w:t>
            </w:r>
            <w:r>
              <w:rPr/>
              <w:t>{% if e.decision %} {% endif %}{{ e.text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{{ e.action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{{ e.info }}</w:t>
            </w:r>
          </w:p>
        </w:tc>
      </w:tr>
      <w:tr>
        <w:tc>
          <w:tcPr>
            <w:tcW w:type="dxa" w:w="6434"/>
          </w:tcPr>
          <w:p>
            <w:r>
              <w:t>{%tr else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{{ e.number }}.</w:t>
              <w:tab/>
            </w:r>
            <w:r>
              <w:rPr>
                <w:b/>
              </w:rPr>
              <w:t>{% if e.decision %}Decision.{% endif %}</w:t>
            </w:r>
            <w:r>
              <w:rPr/>
              <w:t>{% if e.decision %} {% endif %}{{ e.text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{{ e.action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{{ e.info }}</w:t>
            </w:r>
          </w:p>
        </w:tc>
      </w:tr>
      <w:tr>
        <w:tc>
          <w:tcPr>
            <w:tcW w:type="dxa" w:w="6434"/>
          </w:tcPr>
          <w:p>
            <w:r>
              <w:t>{%tr endif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for f in e.figures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if loop.first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r>
              <w:t>{%tr else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endif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1440" w:val="left"/>
              </w:tabs>
              <w:ind w:left="720" w:right="144"/>
              <w:jc w:val="both"/>
            </w:pPr>
            <w:r>
              <w:t>{{ f.number }}</w:t>
              <w:tab/>
              <w:t>{{ f.text 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{%p endif %}</w:t>
      </w:r>
    </w:p>
    <w:p/>
    <w:p>
      <w:pPr>
        <w:keepNext/>
        <w:tabs>
          <w:tab w:pos="720" w:val="left"/>
        </w:tabs>
        <w:jc w:val="both"/>
      </w:pPr>
      <w:r>
        <w:t>{{ closing_number }}.</w:t>
        <w:tab/>
      </w:r>
      <w:r>
        <w:rPr/>
        <w:t>Agreement with the minutes will be assumed unless amendments are received by {{ amendments_by }}.</w:t>
      </w: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  <w:jc w:val="left"/>
      </w:pPr>
      <w:r>
        <w:t>({{ secretary_name }})</w:t>
      </w:r>
    </w:p>
    <w:p>
      <w:pPr>
        <w:keepNext/>
        <w:jc w:val="left"/>
      </w:pPr>
      <w:r>
        <w:t>{{ secretary_rank }}</w:t>
      </w:r>
    </w:p>
    <w:p>
      <w:pPr>
        <w:jc w:val="left"/>
      </w:pPr>
      <w:r>
        <w:t>Secretary</w:t>
      </w:r>
    </w:p>
    <w:p>
      <w:pPr>
        <w:keepNext/>
      </w:pPr>
    </w:p>
    <w:tbl>
      <w:tblPr>
        <w:tblW w:type="auto" w:w="0"/>
        <w:jc w:val="left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456"/>
        <w:gridCol w:w="2016"/>
        <w:gridCol w:w="1584"/>
        <w:gridCol w:w="2258"/>
      </w:tblGrid>
      <w:tr>
        <w:tc>
          <w:tcPr>
            <w:tcW w:type="dxa" w:w="3456"/>
          </w:tcPr>
          <w:p>
            <w:pPr>
              <w:keepNext/>
              <w:jc w:val="left"/>
            </w:pPr>
            <w:r>
              <w:rPr>
                <w:b/>
              </w:rPr>
              <w:t>Distribution</w:t>
            </w:r>
          </w:p>
        </w:tc>
        <w:tc>
          <w:tcPr>
            <w:tcW w:type="dxa" w:w="2016"/>
          </w:tcPr>
          <w:p>
            <w:pPr>
              <w:keepNext/>
              <w:jc w:val="left"/>
            </w:pPr>
            <w:r>
              <w:rPr>
                <w:b/>
              </w:rPr>
              <w:t>No of Copies</w:t>
            </w:r>
          </w:p>
        </w:tc>
        <w:tc>
          <w:tcPr>
            <w:tcW w:type="dxa" w:w="1584"/>
          </w:tcPr>
          <w:p>
            <w:pPr>
              <w:keepNext/>
              <w:jc w:val="left"/>
            </w:pPr>
            <w:r>
              <w:rPr>
                <w:b/>
              </w:rPr>
              <w:t>Copy No</w:t>
            </w:r>
          </w:p>
        </w:tc>
        <w:tc>
          <w:tcPr>
            <w:tcW w:type="dxa" w:w="2258"/>
          </w:tcPr>
          <w:p>
            <w:pPr>
              <w:keepNext/>
              <w:jc w:val="left"/>
            </w:pPr>
            <w:r>
              <w:rPr>
                <w:b/>
              </w:rPr>
              <w:t>Remarks</w:t>
            </w:r>
          </w:p>
        </w:tc>
      </w:tr>
      <w:tr>
        <w:tc>
          <w:tcPr>
            <w:tcW w:type="dxa" w:w="3456"/>
          </w:tcPr>
          <w:p>
            <w:r>
              <w:t>{%tr for d in distribution %}</w:t>
            </w:r>
          </w:p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  <w:tr>
        <w:tc>
          <w:tcPr>
            <w:tcW w:type="dxa" w:w="3456"/>
          </w:tcPr>
          <w:p/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  <w:tr>
        <w:tc>
          <w:tcPr>
            <w:tcW w:type="dxa" w:w="3456"/>
          </w:tcPr>
          <w:p>
            <w:pPr>
              <w:jc w:val="left"/>
            </w:pPr>
            <w:r>
              <w:t>{{ d.addressee }}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t>{{ d.copies }}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t>{{ d.copy_no }}</w:t>
            </w:r>
          </w:p>
        </w:tc>
        <w:tc>
          <w:tcPr>
            <w:tcW w:type="dxa" w:w="2258"/>
          </w:tcPr>
          <w:p>
            <w:pPr>
              <w:jc w:val="left"/>
            </w:pPr>
            <w:r>
              <w:t>{{ d.remarks }}</w:t>
            </w:r>
          </w:p>
        </w:tc>
      </w:tr>
      <w:tr>
        <w:tc>
          <w:tcPr>
            <w:tcW w:type="dxa" w:w="3456"/>
          </w:tcPr>
          <w:p>
            <w:r>
              <w:t>{%tr endfor %}</w:t>
            </w:r>
          </w:p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720" w:right="720" w:bottom="720" w:left="720" w:header="720" w:footer="720" w:gutter="115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{%p if classification %}</w:t>
    </w:r>
  </w:p>
  <w:p>
    <w:pPr/>
  </w:p>
  <w:p>
    <w:pPr/>
    <w:r>
      <w:t>{%p endif %}</w:t>
    </w:r>
  </w:p>
  <w:p>
    <w:pPr>
      <w:jc w:val="center"/>
    </w:pPr>
    <w:r>
      <w:rPr>
        <w:b/>
      </w:rPr>
      <w:t>{{ classification }}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{%p if classification %}</w:t>
    </w:r>
  </w:p>
  <w:p>
    <w:pPr/>
  </w:p>
  <w:p>
    <w:pPr/>
    <w:r>
      <w:t>{%p endif %}</w:t>
    </w:r>
  </w:p>
  <w:p>
    <w:pPr>
      <w:jc w:val="center"/>
    </w:pPr>
    <w:r>
      <w:rPr>
        <w:b/>
      </w:rPr>
      <w:t>{{ classification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{%p if classification %}</w:t>
    </w:r>
  </w:p>
  <w:p>
    <w:pPr>
      <w:jc w:val="center"/>
    </w:pPr>
    <w:r>
      <w:rPr>
        <w:b/>
      </w:rPr>
      <w:t>{{ classification }}</w:t>
    </w:r>
  </w:p>
  <w:p>
    <w:pPr/>
    <w:r>
      <w:t>{%p if pages_shown %}</w:t>
    </w:r>
  </w:p>
  <w:p>
    <w:pPr>
      <w:jc w:val="center"/>
    </w:pPr>
    <w:r>
      <w:fldChar w:fldCharType="begin"/>
    </w:r>
    <w:r>
      <w:instrText xml:space="preserve"> IF </w:instrText>
    </w:r>
    <w:r>
      <w:fldChar w:fldCharType="begin"/>
    </w:r>
    <w:r>
      <w:instrText xml:space="preserve"> NUMPAGES </w:instrText>
    </w:r>
    <w:r>
      <w:fldChar w:fldCharType="separate"/>
    </w:r>
    <w:r>
      <w:t>{{ page_count }}</w:t>
    </w:r>
    <w:r>
      <w:fldChar w:fldCharType="end"/>
    </w:r>
    <w:r>
      <w:instrText xml:space="preserve"> = 1 "(Only page)" "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NUMPAGES </w:instrText>
    </w:r>
    <w:r>
      <w:fldChar w:fldCharType="separate"/>
    </w:r>
    <w:r>
      <w:t>{{ page_count }}</w:t>
    </w:r>
    <w:r>
      <w:fldChar w:fldCharType="end"/>
    </w:r>
    <w:r>
      <w:instrText xml:space="preserve"> &lt; 10 "(</w:instrText>
    </w:r>
    <w:r>
      <w:fldChar w:fldCharType="begin"/>
    </w:r>
    <w:r>
      <w:instrText xml:space="preserve"> NUMPAGES \* CardText \* FirstCap </w:instrText>
    </w:r>
    <w:r>
      <w:fldChar w:fldCharType="separate"/>
    </w:r>
    <w:r>
      <w:t>{{ page_count_word }}</w:t>
    </w:r>
    <w:r>
      <w:fldChar w:fldCharType="end"/>
    </w:r>
    <w:r>
      <w:instrText xml:space="preserve"> pages)" "(</w:instrText>
    </w:r>
    <w:r>
      <w:fldChar w:fldCharType="begin"/>
    </w:r>
    <w:r>
      <w:instrText xml:space="preserve"> NUMPAGES </w:instrText>
    </w:r>
    <w:r>
      <w:fldChar w:fldCharType="separate"/>
    </w:r>
    <w:r>
      <w:t>{{ page_count }}</w:t>
    </w:r>
    <w:r>
      <w:fldChar w:fldCharType="end"/>
    </w:r>
    <w:r>
      <w:instrText xml:space="preserve"> pages)" </w:instrText>
    </w:r>
    <w:r>
      <w:fldChar w:fldCharType="separate"/>
    </w:r>
    <w:r>
      <w:t>{{ page_count_text }}</w:t>
    </w:r>
    <w:r>
      <w:fldChar w:fldCharType="end"/>
    </w:r>
    <w:r>
      <w:instrText xml:space="preserve">" </w:instrText>
    </w:r>
    <w:r>
      <w:fldChar w:fldCharType="separate"/>
    </w:r>
    <w:r>
      <w:t>{{ page_count_text }}</w:t>
    </w:r>
    <w:r>
      <w:fldChar w:fldCharType="end"/>
    </w:r>
  </w:p>
  <w:p>
    <w:pPr/>
    <w:r>
      <w:t>{%p endif %}</w:t>
    </w:r>
  </w:p>
  <w:p>
    <w:pPr/>
  </w:p>
  <w:p>
    <w:pPr/>
    <w:r>
      <w:t>{%p else %}</w:t>
    </w:r>
  </w:p>
  <w:p>
    <w:pPr>
      <w:spacing w:line="20" w:lineRule="exact"/>
    </w:pPr>
  </w:p>
  <w:p>
    <w:pPr/>
    <w:r>
      <w:t>{%p endif %}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{%p if classification %}</w:t>
    </w:r>
  </w:p>
  <w:p>
    <w:pPr>
      <w:jc w:val="center"/>
    </w:pPr>
    <w:r>
      <w:rPr>
        <w:b/>
      </w:rPr>
      <w:t>{{ classification }}</w:t>
    </w:r>
  </w:p>
  <w:p>
    <w:pPr/>
  </w:p>
  <w:p>
    <w:pPr/>
    <w:r>
      <w:t>{%p endif %}</w:t>
    </w:r>
  </w:p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0"/>
      <w:jc w:val="both"/>
    </w:pPr>
    <w:rPr>
      <w:rFonts w:ascii="Arial" w:hAnsi="Arial" w:eastAsia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